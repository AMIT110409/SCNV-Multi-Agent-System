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SAP Table Knowledge Base (SCNV Prototype)</w:t>
      </w:r>
    </w:p>
    <w:p>
      <w:r>
        <w:t>This Knowledge Base is designed to help junior developers understand the specific data sources used to build the SCNV Supply Chain Visibility engine.</w:t>
      </w:r>
    </w:p>
    <w:p>
      <w:r>
        <w:t>---</w:t>
      </w:r>
    </w:p>
    <w:p>
      <w:pPr>
        <w:pStyle w:val="Heading2"/>
      </w:pPr>
      <w:r>
        <w:t>1. Master Data (Static Foundations)</w:t>
      </w:r>
    </w:p>
    <w:p>
      <w:r>
        <w:t>These tables store the "Identity" of things. They don't change often.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File Name</w:t>
            </w:r>
          </w:p>
        </w:tc>
        <w:tc>
          <w:tcPr>
            <w:tcW w:type="dxa" w:w="1440"/>
          </w:tcPr>
          <w:p>
            <w:r>
              <w:t>SAP Table Name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Key Knowledge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**MARA.xlsx**</w:t>
            </w:r>
          </w:p>
        </w:tc>
        <w:tc>
          <w:tcPr>
            <w:tcW w:type="dxa" w:w="1440"/>
          </w:tcPr>
          <w:p>
            <w:r>
              <w:t>MARA</w:t>
            </w:r>
          </w:p>
        </w:tc>
        <w:tc>
          <w:tcPr>
            <w:tcW w:type="dxa" w:w="1440"/>
          </w:tcPr>
          <w:p>
            <w:r>
              <w:t>**General Material Data**</w:t>
            </w:r>
          </w:p>
        </w:tc>
        <w:tc>
          <w:tcPr>
            <w:tcW w:type="dxa" w:w="1440"/>
          </w:tcPr>
          <w:p>
            <w:r>
              <w:t>The identity of the product (Material #, Weight, UOM).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**MARC.xlsx**</w:t>
            </w:r>
          </w:p>
        </w:tc>
        <w:tc>
          <w:tcPr>
            <w:tcW w:type="dxa" w:w="1440"/>
          </w:tcPr>
          <w:p>
            <w:r>
              <w:t>MARC</w:t>
            </w:r>
          </w:p>
        </w:tc>
        <w:tc>
          <w:tcPr>
            <w:tcW w:type="dxa" w:w="1440"/>
          </w:tcPr>
          <w:p>
            <w:r>
              <w:t>**Plant Data for Material**</w:t>
            </w:r>
          </w:p>
        </w:tc>
        <w:tc>
          <w:tcPr>
            <w:tcW w:type="dxa" w:w="1440"/>
          </w:tcPr>
          <w:p>
            <w:r>
              <w:t>Rules for a product AT a specific location (Lead times, MRP types).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**KNA1.xlsx**</w:t>
            </w:r>
          </w:p>
        </w:tc>
        <w:tc>
          <w:tcPr>
            <w:tcW w:type="dxa" w:w="1440"/>
          </w:tcPr>
          <w:p>
            <w:r>
              <w:t>KNA1</w:t>
            </w:r>
          </w:p>
        </w:tc>
        <w:tc>
          <w:tcPr>
            <w:tcW w:type="dxa" w:w="1440"/>
          </w:tcPr>
          <w:p>
            <w:r>
              <w:t>**Customer Master**</w:t>
            </w:r>
          </w:p>
        </w:tc>
        <w:tc>
          <w:tcPr>
            <w:tcW w:type="dxa" w:w="1440"/>
          </w:tcPr>
          <w:p>
            <w:r>
              <w:t>Name and location of the customers we sell to.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**LFA1.xlsx**</w:t>
            </w:r>
          </w:p>
        </w:tc>
        <w:tc>
          <w:tcPr>
            <w:tcW w:type="dxa" w:w="1440"/>
          </w:tcPr>
          <w:p>
            <w:r>
              <w:t>LFA1</w:t>
            </w:r>
          </w:p>
        </w:tc>
        <w:tc>
          <w:tcPr>
            <w:tcW w:type="dxa" w:w="1440"/>
          </w:tcPr>
          <w:p>
            <w:r>
              <w:t>**Vendor Master**</w:t>
            </w:r>
          </w:p>
        </w:tc>
        <w:tc>
          <w:tcPr>
            <w:tcW w:type="dxa" w:w="1440"/>
          </w:tcPr>
          <w:p>
            <w:r>
              <w:t>Name and location of the suppliers we buy from.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**T001W.xlsx**</w:t>
            </w:r>
          </w:p>
        </w:tc>
        <w:tc>
          <w:tcPr>
            <w:tcW w:type="dxa" w:w="1440"/>
          </w:tcPr>
          <w:p>
            <w:r>
              <w:t>T001W</w:t>
            </w:r>
          </w:p>
        </w:tc>
        <w:tc>
          <w:tcPr>
            <w:tcW w:type="dxa" w:w="1440"/>
          </w:tcPr>
          <w:p>
            <w:r>
              <w:t>**Plant Master**</w:t>
            </w:r>
          </w:p>
        </w:tc>
        <w:tc>
          <w:tcPr>
            <w:tcW w:type="dxa" w:w="1440"/>
          </w:tcPr>
          <w:p>
            <w:r>
              <w:t>The physical address and country of our factories/warehouses.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**T001.xlsx**</w:t>
            </w:r>
          </w:p>
        </w:tc>
        <w:tc>
          <w:tcPr>
            <w:tcW w:type="dxa" w:w="1440"/>
          </w:tcPr>
          <w:p>
            <w:r>
              <w:t>T001</w:t>
            </w:r>
          </w:p>
        </w:tc>
        <w:tc>
          <w:tcPr>
            <w:tcW w:type="dxa" w:w="1440"/>
          </w:tcPr>
          <w:p>
            <w:r>
              <w:t>**Company Code**</w:t>
            </w:r>
          </w:p>
        </w:tc>
        <w:tc>
          <w:tcPr>
            <w:tcW w:type="dxa" w:w="1440"/>
          </w:tcPr>
          <w:p>
            <w:r>
              <w:t>High-level financial entity (e.g., AB InBev Germany).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**TVKOT.xlsx**</w:t>
            </w:r>
          </w:p>
        </w:tc>
        <w:tc>
          <w:tcPr>
            <w:tcW w:type="dxa" w:w="1440"/>
          </w:tcPr>
          <w:p>
            <w:r>
              <w:t>TVKOT</w:t>
            </w:r>
          </w:p>
        </w:tc>
        <w:tc>
          <w:tcPr>
            <w:tcW w:type="dxa" w:w="1440"/>
          </w:tcPr>
          <w:p>
            <w:r>
              <w:t>**Sales Org Texts**</w:t>
            </w:r>
          </w:p>
        </w:tc>
        <w:tc>
          <w:tcPr>
            <w:tcW w:type="dxa" w:w="1440"/>
          </w:tcPr>
          <w:p>
            <w:r>
              <w:t>Human-readable names for Sales Organizations.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**T156.xlsx**</w:t>
            </w:r>
          </w:p>
        </w:tc>
        <w:tc>
          <w:tcPr>
            <w:tcW w:type="dxa" w:w="1440"/>
          </w:tcPr>
          <w:p>
            <w:r>
              <w:t>T156</w:t>
            </w:r>
          </w:p>
        </w:tc>
        <w:tc>
          <w:tcPr>
            <w:tcW w:type="dxa" w:w="1440"/>
          </w:tcPr>
          <w:p>
            <w:r>
              <w:t>**Movement Type Data**</w:t>
            </w:r>
          </w:p>
        </w:tc>
        <w:tc>
          <w:tcPr>
            <w:tcW w:type="dxa" w:w="1440"/>
          </w:tcPr>
          <w:p>
            <w:r>
              <w:t>Defines how stock moves (Receipt vs Issue indicators).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---</w:t>
      </w:r>
    </w:p>
    <w:p>
      <w:pPr>
        <w:pStyle w:val="Heading2"/>
      </w:pPr>
      <w:r>
        <w:t>2. Inventory &amp; Stock moves (Transactional)</w:t>
      </w:r>
    </w:p>
    <w:p>
      <w:r>
        <w:t>The "Heartbeat" of SCNV. These record physical movement.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File Name</w:t>
            </w:r>
          </w:p>
        </w:tc>
        <w:tc>
          <w:tcPr>
            <w:tcW w:type="dxa" w:w="1440"/>
          </w:tcPr>
          <w:p>
            <w:r>
              <w:t>SAP Table Name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Key Knowledge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**MKPF.xlsx**</w:t>
            </w:r>
          </w:p>
        </w:tc>
        <w:tc>
          <w:tcPr>
            <w:tcW w:type="dxa" w:w="1440"/>
          </w:tcPr>
          <w:p>
            <w:r>
              <w:t>MKPF</w:t>
            </w:r>
          </w:p>
        </w:tc>
        <w:tc>
          <w:tcPr>
            <w:tcW w:type="dxa" w:w="1440"/>
          </w:tcPr>
          <w:p>
            <w:r>
              <w:t>**Material Doc Header**</w:t>
            </w:r>
          </w:p>
        </w:tc>
        <w:tc>
          <w:tcPr>
            <w:tcW w:type="dxa" w:w="1440"/>
          </w:tcPr>
          <w:p>
            <w:r>
              <w:t>The timestamp and user info for every stock move.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**MSEG.xlsx**</w:t>
            </w:r>
          </w:p>
        </w:tc>
        <w:tc>
          <w:tcPr>
            <w:tcW w:type="dxa" w:w="1440"/>
          </w:tcPr>
          <w:p>
            <w:r>
              <w:t>MSEG</w:t>
            </w:r>
          </w:p>
        </w:tc>
        <w:tc>
          <w:tcPr>
            <w:tcW w:type="dxa" w:w="1440"/>
          </w:tcPr>
          <w:p>
            <w:r>
              <w:t>**Material Doc Item**</w:t>
            </w:r>
          </w:p>
        </w:tc>
        <w:tc>
          <w:tcPr>
            <w:tcW w:type="dxa" w:w="1440"/>
          </w:tcPr>
          <w:p>
            <w:r>
              <w:t>The specific quantity, batch, and plant for every move.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**MCHA.xlsx**</w:t>
            </w:r>
          </w:p>
        </w:tc>
        <w:tc>
          <w:tcPr>
            <w:tcW w:type="dxa" w:w="1440"/>
          </w:tcPr>
          <w:p>
            <w:r>
              <w:t>MCHA</w:t>
            </w:r>
          </w:p>
        </w:tc>
        <w:tc>
          <w:tcPr>
            <w:tcW w:type="dxa" w:w="1440"/>
          </w:tcPr>
          <w:p>
            <w:r>
              <w:t>**Batches**</w:t>
            </w:r>
          </w:p>
        </w:tc>
        <w:tc>
          <w:tcPr>
            <w:tcW w:type="dxa" w:w="1440"/>
          </w:tcPr>
          <w:p>
            <w:r>
              <w:t>Detailed metadata for each batch (Shelf life, Manufacture date).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**MCHB.xlsx**</w:t>
            </w:r>
          </w:p>
        </w:tc>
        <w:tc>
          <w:tcPr>
            <w:tcW w:type="dxa" w:w="1440"/>
          </w:tcPr>
          <w:p>
            <w:r>
              <w:t>MCHB</w:t>
            </w:r>
          </w:p>
        </w:tc>
        <w:tc>
          <w:tcPr>
            <w:tcW w:type="dxa" w:w="1440"/>
          </w:tcPr>
          <w:p>
            <w:r>
              <w:t>**Batch Stocks**</w:t>
            </w:r>
          </w:p>
        </w:tc>
        <w:tc>
          <w:tcPr>
            <w:tcW w:type="dxa" w:w="1440"/>
          </w:tcPr>
          <w:p>
            <w:r>
              <w:t>Current available stock levels for each batch.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**MBEW.xlsx**</w:t>
            </w:r>
          </w:p>
        </w:tc>
        <w:tc>
          <w:tcPr>
            <w:tcW w:type="dxa" w:w="1440"/>
          </w:tcPr>
          <w:p>
            <w:r>
              <w:t>MBEW</w:t>
            </w:r>
          </w:p>
        </w:tc>
        <w:tc>
          <w:tcPr>
            <w:tcW w:type="dxa" w:w="1440"/>
          </w:tcPr>
          <w:p>
            <w:r>
              <w:t>**Material Valuation**</w:t>
            </w:r>
          </w:p>
        </w:tc>
        <w:tc>
          <w:tcPr>
            <w:tcW w:type="dxa" w:w="1440"/>
          </w:tcPr>
          <w:p>
            <w:r>
              <w:t>The financial value/price of the material.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**MBEWH.xlsx**</w:t>
            </w:r>
          </w:p>
        </w:tc>
        <w:tc>
          <w:tcPr>
            <w:tcW w:type="dxa" w:w="1440"/>
          </w:tcPr>
          <w:p>
            <w:r>
              <w:t>MBEWH</w:t>
            </w:r>
          </w:p>
        </w:tc>
        <w:tc>
          <w:tcPr>
            <w:tcW w:type="dxa" w:w="1440"/>
          </w:tcPr>
          <w:p>
            <w:r>
              <w:t>**Valuation History**</w:t>
            </w:r>
          </w:p>
        </w:tc>
        <w:tc>
          <w:tcPr>
            <w:tcW w:type="dxa" w:w="1440"/>
          </w:tcPr>
          <w:p>
            <w:r>
              <w:t>Historical prices of materials over time.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---</w:t>
      </w:r>
    </w:p>
    <w:p>
      <w:pPr>
        <w:pStyle w:val="Heading2"/>
      </w:pPr>
      <w:r>
        <w:t>3. Purchasing &amp; Inbound (Sourcing)</w:t>
      </w:r>
    </w:p>
    <w:p>
      <w:r>
        <w:t>These track "Incoming" promises and stock.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File Name</w:t>
            </w:r>
          </w:p>
        </w:tc>
        <w:tc>
          <w:tcPr>
            <w:tcW w:type="dxa" w:w="1440"/>
          </w:tcPr>
          <w:p>
            <w:r>
              <w:t>SAP Table Name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Key Knowledge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**EKKO.xlsx**</w:t>
            </w:r>
          </w:p>
        </w:tc>
        <w:tc>
          <w:tcPr>
            <w:tcW w:type="dxa" w:w="1440"/>
          </w:tcPr>
          <w:p>
            <w:r>
              <w:t>EKKO</w:t>
            </w:r>
          </w:p>
        </w:tc>
        <w:tc>
          <w:tcPr>
            <w:tcW w:type="dxa" w:w="1440"/>
          </w:tcPr>
          <w:p>
            <w:r>
              <w:t>**PO Header**</w:t>
            </w:r>
          </w:p>
        </w:tc>
        <w:tc>
          <w:tcPr>
            <w:tcW w:type="dxa" w:w="1440"/>
          </w:tcPr>
          <w:p>
            <w:r>
              <w:t>The agreement with the Vendor (Vendor #, Date).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**EKPO.xlsx**</w:t>
            </w:r>
          </w:p>
        </w:tc>
        <w:tc>
          <w:tcPr>
            <w:tcW w:type="dxa" w:w="1440"/>
          </w:tcPr>
          <w:p>
            <w:r>
              <w:t>EKPO</w:t>
            </w:r>
          </w:p>
        </w:tc>
        <w:tc>
          <w:tcPr>
            <w:tcW w:type="dxa" w:w="1440"/>
          </w:tcPr>
          <w:p>
            <w:r>
              <w:t>**PO Item**</w:t>
            </w:r>
          </w:p>
        </w:tc>
        <w:tc>
          <w:tcPr>
            <w:tcW w:type="dxa" w:w="1440"/>
          </w:tcPr>
          <w:p>
            <w:r>
              <w:t>The specific items ordered (Material, Price, Quantity).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**EKET.xlsx**</w:t>
            </w:r>
          </w:p>
        </w:tc>
        <w:tc>
          <w:tcPr>
            <w:tcW w:type="dxa" w:w="1440"/>
          </w:tcPr>
          <w:p>
            <w:r>
              <w:t>EKET</w:t>
            </w:r>
          </w:p>
        </w:tc>
        <w:tc>
          <w:tcPr>
            <w:tcW w:type="dxa" w:w="1440"/>
          </w:tcPr>
          <w:p>
            <w:r>
              <w:t>**Scheduling Agreement**</w:t>
            </w:r>
          </w:p>
        </w:tc>
        <w:tc>
          <w:tcPr>
            <w:tcW w:type="dxa" w:w="1440"/>
          </w:tcPr>
          <w:p>
            <w:r>
              <w:t>The expected arrival dates for the PO items.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---</w:t>
      </w:r>
    </w:p>
    <w:p>
      <w:pPr>
        <w:pStyle w:val="Heading2"/>
      </w:pPr>
      <w:r>
        <w:t>4. Sales &amp; Outbound (Delivery)</w:t>
      </w:r>
    </w:p>
    <w:p>
      <w:r>
        <w:t>These track how we fulfill customer orders.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File Name</w:t>
            </w:r>
          </w:p>
        </w:tc>
        <w:tc>
          <w:tcPr>
            <w:tcW w:type="dxa" w:w="1440"/>
          </w:tcPr>
          <w:p>
            <w:r>
              <w:t>SAP Table Name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Key Knowledge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**VBAK.xlsx**</w:t>
            </w:r>
          </w:p>
        </w:tc>
        <w:tc>
          <w:tcPr>
            <w:tcW w:type="dxa" w:w="1440"/>
          </w:tcPr>
          <w:p>
            <w:r>
              <w:t>VBAK</w:t>
            </w:r>
          </w:p>
        </w:tc>
        <w:tc>
          <w:tcPr>
            <w:tcW w:type="dxa" w:w="1440"/>
          </w:tcPr>
          <w:p>
            <w:r>
              <w:t>**Sales Header**</w:t>
            </w:r>
          </w:p>
        </w:tc>
        <w:tc>
          <w:tcPr>
            <w:tcW w:type="dxa" w:w="1440"/>
          </w:tcPr>
          <w:p>
            <w:r>
              <w:t>The customer's order info (Order Number, Customer #).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**VBAP.xlsx**</w:t>
            </w:r>
          </w:p>
        </w:tc>
        <w:tc>
          <w:tcPr>
            <w:tcW w:type="dxa" w:w="1440"/>
          </w:tcPr>
          <w:p>
            <w:r>
              <w:t>VBAP</w:t>
            </w:r>
          </w:p>
        </w:tc>
        <w:tc>
          <w:tcPr>
            <w:tcW w:type="dxa" w:w="1440"/>
          </w:tcPr>
          <w:p>
            <w:r>
              <w:t>**Sales Item**</w:t>
            </w:r>
          </w:p>
        </w:tc>
        <w:tc>
          <w:tcPr>
            <w:tcW w:type="dxa" w:w="1440"/>
          </w:tcPr>
          <w:p>
            <w:r>
              <w:t>The specific products the customer wants.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**LIKP.xlsx**</w:t>
            </w:r>
          </w:p>
        </w:tc>
        <w:tc>
          <w:tcPr>
            <w:tcW w:type="dxa" w:w="1440"/>
          </w:tcPr>
          <w:p>
            <w:r>
              <w:t>LIKP</w:t>
            </w:r>
          </w:p>
        </w:tc>
        <w:tc>
          <w:tcPr>
            <w:tcW w:type="dxa" w:w="1440"/>
          </w:tcPr>
          <w:p>
            <w:r>
              <w:t>**Delivery Header**</w:t>
            </w:r>
          </w:p>
        </w:tc>
        <w:tc>
          <w:tcPr>
            <w:tcW w:type="dxa" w:w="1440"/>
          </w:tcPr>
          <w:p>
            <w:r>
              <w:t>The document created to ship the goods.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**LIPS.xlsx**</w:t>
            </w:r>
          </w:p>
        </w:tc>
        <w:tc>
          <w:tcPr>
            <w:tcW w:type="dxa" w:w="1440"/>
          </w:tcPr>
          <w:p>
            <w:r>
              <w:t>LIPS</w:t>
            </w:r>
          </w:p>
        </w:tc>
        <w:tc>
          <w:tcPr>
            <w:tcW w:type="dxa" w:w="1440"/>
          </w:tcPr>
          <w:p>
            <w:r>
              <w:t>**Delivery Item**</w:t>
            </w:r>
          </w:p>
        </w:tc>
        <w:tc>
          <w:tcPr>
            <w:tcW w:type="dxa" w:w="1440"/>
          </w:tcPr>
          <w:p>
            <w:r>
              <w:t>The actual quantity and batch being put on the truck.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**VTTK.xlsx**</w:t>
            </w:r>
          </w:p>
        </w:tc>
        <w:tc>
          <w:tcPr>
            <w:tcW w:type="dxa" w:w="1440"/>
          </w:tcPr>
          <w:p>
            <w:r>
              <w:t>VTTK</w:t>
            </w:r>
          </w:p>
        </w:tc>
        <w:tc>
          <w:tcPr>
            <w:tcW w:type="dxa" w:w="1440"/>
          </w:tcPr>
          <w:p>
            <w:r>
              <w:t>**Shipment Header**</w:t>
            </w:r>
          </w:p>
        </w:tc>
        <w:tc>
          <w:tcPr>
            <w:tcW w:type="dxa" w:w="1440"/>
          </w:tcPr>
          <w:p>
            <w:r>
              <w:t>Logistics info (Truck ID, Shipping dates).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**VTTP.xlsx**</w:t>
            </w:r>
          </w:p>
        </w:tc>
        <w:tc>
          <w:tcPr>
            <w:tcW w:type="dxa" w:w="1440"/>
          </w:tcPr>
          <w:p>
            <w:r>
              <w:t>VTTP</w:t>
            </w:r>
          </w:p>
        </w:tc>
        <w:tc>
          <w:tcPr>
            <w:tcW w:type="dxa" w:w="1440"/>
          </w:tcPr>
          <w:p>
            <w:r>
              <w:t>**Shipment Item**</w:t>
            </w:r>
          </w:p>
        </w:tc>
        <w:tc>
          <w:tcPr>
            <w:tcW w:type="dxa" w:w="1440"/>
          </w:tcPr>
          <w:p>
            <w:r>
              <w:t>Which deliveries are grouped inside which shipment.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---</w:t>
      </w:r>
    </w:p>
    <w:p>
      <w:pPr>
        <w:pStyle w:val="Heading2"/>
      </w:pPr>
      <w:r>
        <w:t>5. Production &amp; Manufacturing</w:t>
      </w:r>
    </w:p>
    <w:p>
      <w:r>
        <w:t>Tracks how raw materials become products.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File Name</w:t>
            </w:r>
          </w:p>
        </w:tc>
        <w:tc>
          <w:tcPr>
            <w:tcW w:type="dxa" w:w="1440"/>
          </w:tcPr>
          <w:p>
            <w:r>
              <w:t>SAP Table Name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Key Knowledge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**AFKO.xlsx**</w:t>
            </w:r>
          </w:p>
        </w:tc>
        <w:tc>
          <w:tcPr>
            <w:tcW w:type="dxa" w:w="1440"/>
          </w:tcPr>
          <w:p>
            <w:r>
              <w:t>AFKO</w:t>
            </w:r>
          </w:p>
        </w:tc>
        <w:tc>
          <w:tcPr>
            <w:tcW w:type="dxa" w:w="1440"/>
          </w:tcPr>
          <w:p>
            <w:r>
              <w:t>**Production Order**</w:t>
            </w:r>
          </w:p>
        </w:tc>
        <w:tc>
          <w:tcPr>
            <w:tcW w:type="dxa" w:w="1440"/>
          </w:tcPr>
          <w:p>
            <w:r>
              <w:t>The roadmap for making a product (Work Order info).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---</w:t>
      </w:r>
    </w:p>
    <w:p>
      <w:pPr>
        <w:pStyle w:val="Heading2"/>
      </w:pPr>
      <w:r>
        <w:t>6. Custom SCNV Logic Sources</w:t>
      </w:r>
    </w:p>
    <w:p>
      <w:r>
        <w:t>Specific files used for the prototype's unique features.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File Name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Key Knowledge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**P92_Milk_Ride.xlsx**</w:t>
            </w:r>
          </w:p>
        </w:tc>
        <w:tc>
          <w:tcPr>
            <w:tcW w:type="dxa" w:w="1728"/>
          </w:tcPr>
          <w:p>
            <w:r>
              <w:t>Milk Run Logistics</w:t>
            </w:r>
          </w:p>
        </w:tc>
        <w:tc>
          <w:tcPr>
            <w:tcW w:type="dxa" w:w="1728"/>
          </w:tcPr>
          <w:p>
            <w:r>
              <w:t>Tracks consolidated truck routes ("Milk Runs").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**ZMD_BULK_MAIN.xlsx**</w:t>
            </w:r>
          </w:p>
        </w:tc>
        <w:tc>
          <w:tcPr>
            <w:tcW w:type="dxa" w:w="1728"/>
          </w:tcPr>
          <w:p>
            <w:r>
              <w:t>Bulk Material Master</w:t>
            </w:r>
          </w:p>
        </w:tc>
        <w:tc>
          <w:tcPr>
            <w:tcW w:type="dxa" w:w="1728"/>
          </w:tcPr>
          <w:p>
            <w:r>
              <w:t>Specific data for bulk liquid handling (often in brewery use cases).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**USR02 / USR21**</w:t>
            </w:r>
          </w:p>
        </w:tc>
        <w:tc>
          <w:tcPr>
            <w:tcW w:type="dxa" w:w="1728"/>
          </w:tcPr>
          <w:p>
            <w:r>
              <w:t>User Data</w:t>
            </w:r>
          </w:p>
        </w:tc>
        <w:tc>
          <w:tcPr>
            <w:tcW w:type="dxa" w:w="1728"/>
          </w:tcPr>
          <w:p>
            <w:r>
              <w:t>SAP user IDs used to track who posted which document.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---</w:t>
      </w:r>
    </w:p>
    <w:p>
      <w:pPr>
        <w:pStyle w:val="Heading2"/>
      </w:pPr>
      <w:r>
        <w:t>How SCNV Prototypes These Tables</w:t>
      </w:r>
    </w:p>
    <w:p>
      <w:r>
        <w:t>1.  **The Linker**: We use **`MSEG`** to find a Batch.</w:t>
      </w:r>
    </w:p>
    <w:p>
      <w:r>
        <w:t>2.  **The Context**: We join **`MARA`** to see what the product is.</w:t>
      </w:r>
    </w:p>
    <w:p>
      <w:r>
        <w:t>3.  **The Source**: We join **`EKKO`** to see which Vendor provided it.</w:t>
      </w:r>
    </w:p>
    <w:p>
      <w:r>
        <w:t>4.  **The Destination**: We join **`VBAK`** to see which Customer it went to.</w:t>
      </w:r>
    </w:p>
    <w:p>
      <w:r>
        <w:t>5.  **The Trace**: We follow the **Batch Number** across all these documents to draw the supply chain 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